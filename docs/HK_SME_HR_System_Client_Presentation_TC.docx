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Microsoft JhengHei" w:hAnsi="Microsoft JhengHei" w:eastAsia="Microsoft JhengHei"/>
          <w:b/>
          <w:color w:val="0F766E"/>
          <w:sz w:val="52"/>
        </w:rPr>
        <w:t>????? HR ?? MVP</w:t>
      </w:r>
    </w:p>
    <w:p>
      <w:pPr>
        <w:jc w:val="center"/>
      </w:pPr>
      <w:r>
        <w:rPr>
          <w:rFonts w:ascii="Microsoft JhengHei" w:hAnsi="Microsoft JhengHei" w:eastAsia="Microsoft JhengHei"/>
          <w:b/>
          <w:sz w:val="32"/>
        </w:rPr>
        <w:t>??????</w:t>
      </w:r>
    </w:p>
    <w:p>
      <w:pPr>
        <w:jc w:val="center"/>
      </w:pPr>
      <w:r>
        <w:rPr>
          <w:rFonts w:ascii="Microsoft JhengHei" w:hAnsi="Microsoft JhengHei" w:eastAsia="Microsoft JhengHei"/>
          <w:b w:val="0"/>
          <w:sz w:val="22"/>
        </w:rPr>
        <w:t>??????? 30 ???????HR / Admin???????????</w:t>
      </w:r>
    </w:p>
    <w:p>
      <w:pPr>
        <w:jc w:val="center"/>
      </w:pPr>
      <w:r>
        <w:rPr>
          <w:rFonts w:ascii="Microsoft JhengHei" w:hAnsi="Microsoft JhengHei" w:eastAsia="Microsoft JhengHei"/>
          <w:b w:val="0"/>
          <w:sz w:val="20"/>
        </w:rPr>
        <w:t>?????2026-04-26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016"/>
            <w:vAlign w:val="center"/>
            <w:shd w:fill="D9EDE8"/>
          </w:tcPr>
          <w:p>
            <w:r/>
            <w:r>
              <w:rPr>
                <w:rFonts w:ascii="Microsoft JhengHei" w:hAnsi="Microsoft JhengHei" w:eastAsia="Microsoft JhengHei"/>
                <w:b/>
                <w:sz w:val="20"/>
              </w:rPr>
              <w:t>??</w:t>
            </w:r>
          </w:p>
        </w:tc>
        <w:tc>
          <w:tcPr>
            <w:tcW w:type="dxa" w:w="7776"/>
            <w:vAlign w:val="center"/>
            <w:shd w:fill="D9EDE8"/>
          </w:tcPr>
          <w:p>
            <w:r/>
            <w:r>
              <w:rPr>
                <w:rFonts w:ascii="Microsoft JhengHei" w:hAnsi="Microsoft JhengHei" w:eastAsia="Microsoft JhengHei"/>
                <w:b/>
                <w:sz w:val="20"/>
              </w:rPr>
              <w:t>??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????</w:t>
            </w:r>
          </w:p>
        </w:tc>
        <w:tc>
          <w:tcPr>
            <w:tcW w:type="dxa" w:w="7776"/>
            <w:vAlign w:val="center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MVP ????????? HR???????????????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????</w:t>
            </w:r>
          </w:p>
        </w:tc>
        <w:tc>
          <w:tcPr>
            <w:tcW w:type="dxa" w:w="7776"/>
            <w:vAlign w:val="center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https://www.4mstrategy.com/hr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????</w:t>
            </w:r>
          </w:p>
        </w:tc>
        <w:tc>
          <w:tcPr>
            <w:tcW w:type="dxa" w:w="7776"/>
            <w:vAlign w:val="center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??????????????????????MPF?????????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????</w:t>
            </w:r>
          </w:p>
        </w:tc>
        <w:tc>
          <w:tcPr>
            <w:tcW w:type="dxa" w:w="7776"/>
            <w:vAlign w:val="center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Next.js + Tailwind CSS frontend?FastAPI + SQLModel backend?SQLite MVP database?Docker deployment?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F766E"/>
          <w:sz w:val="32"/>
        </w:rPr>
        <w:t>1. ?????????</w:t>
      </w:r>
    </w:p>
    <w:p>
      <w:pPr>
        <w:spacing w:after="120" w:line="276" w:lineRule="auto"/>
      </w:pPr>
      <w:r>
        <w:rPr>
          <w:rFonts w:ascii="Microsoft JhengHei" w:hAnsi="Microsoft JhengHei" w:eastAsia="Microsoft JhengHei"/>
          <w:b w:val="0"/>
          <w:sz w:val="21"/>
        </w:rPr>
        <w:t>?? HR ???????????????????????????MPF ??????? Excel?WhatsApp?Email ????????????????????????????</w:t>
      </w:r>
    </w:p>
    <w:p>
      <w:pPr>
        <w:spacing w:after="120" w:line="276" w:lineRule="auto"/>
      </w:pPr>
      <w:r>
        <w:rPr>
          <w:rFonts w:ascii="Microsoft JhengHei" w:hAnsi="Microsoft JhengHei" w:eastAsia="Microsoft JhengHei"/>
          <w:b w:val="0"/>
          <w:sz w:val="21"/>
        </w:rPr>
        <w:t>??????? MVP??????????????????????????????????????????????????????????????</w:t>
      </w:r>
    </w:p>
    <w:p>
      <w:pPr>
        <w:pStyle w:val="Heading2"/>
      </w:pPr>
      <w:r>
        <w:rPr>
          <w:rFonts w:ascii="Microsoft JhengHei" w:hAnsi="Microsoft JhengHei" w:eastAsia="Microsoft JhengHei"/>
          <w:b/>
          <w:color w:val="1E293B"/>
          <w:sz w:val="26"/>
        </w:rPr>
        <w:t>???????</w:t>
      </w:r>
    </w:p>
    <w:p>
      <w:pPr>
        <w:pStyle w:val="ListBullet"/>
        <w:spacing w:after="60"/>
      </w:pPr>
      <w:r>
        <w:rPr>
          <w:rFonts w:ascii="Microsoft JhengHei" w:hAnsi="Microsoft JhengHei" w:eastAsia="Microsoft JhengHei"/>
          <w:b w:val="0"/>
          <w:sz w:val="21"/>
        </w:rPr>
        <w:t>??????? Excel ???????????????</w:t>
      </w:r>
    </w:p>
    <w:p>
      <w:pPr>
        <w:pStyle w:val="ListBullet"/>
        <w:spacing w:after="60"/>
      </w:pPr>
      <w:r>
        <w:rPr>
          <w:rFonts w:ascii="Microsoft JhengHei" w:hAnsi="Microsoft JhengHei" w:eastAsia="Microsoft JhengHei"/>
          <w:b w:val="0"/>
          <w:sz w:val="21"/>
        </w:rPr>
        <w:t>??????????????????????</w:t>
      </w:r>
    </w:p>
    <w:p>
      <w:pPr>
        <w:pStyle w:val="ListBullet"/>
        <w:spacing w:after="60"/>
      </w:pPr>
      <w:r>
        <w:rPr>
          <w:rFonts w:ascii="Microsoft JhengHei" w:hAnsi="Microsoft JhengHei" w:eastAsia="Microsoft JhengHei"/>
          <w:b w:val="0"/>
          <w:sz w:val="21"/>
        </w:rPr>
        <w:t>???MPF??????????????????????</w:t>
      </w:r>
    </w:p>
    <w:p>
      <w:pPr>
        <w:pStyle w:val="ListBullet"/>
        <w:spacing w:after="60"/>
      </w:pPr>
      <w:r>
        <w:rPr>
          <w:rFonts w:ascii="Microsoft JhengHei" w:hAnsi="Microsoft JhengHei" w:eastAsia="Microsoft JhengHei"/>
          <w:b w:val="0"/>
          <w:sz w:val="21"/>
        </w:rPr>
        <w:t>IR56B?Payroll?MPF ???????????</w:t>
      </w:r>
    </w:p>
    <w:p>
      <w:pPr>
        <w:pStyle w:val="ListBullet"/>
        <w:spacing w:after="60"/>
      </w:pPr>
      <w:r>
        <w:rPr>
          <w:rFonts w:ascii="Microsoft JhengHei" w:hAnsi="Microsoft JhengHei" w:eastAsia="Microsoft JhengHei"/>
          <w:b w:val="0"/>
          <w:sz w:val="21"/>
        </w:rPr>
        <w:t>?? Audit Trail????????????????????</w:t>
      </w:r>
    </w:p>
    <w:p>
      <w:pPr>
        <w:pStyle w:val="ListBullet"/>
        <w:spacing w:after="60"/>
      </w:pPr>
      <w:r>
        <w:rPr>
          <w:rFonts w:ascii="Microsoft JhengHei" w:hAnsi="Microsoft JhengHei" w:eastAsia="Microsoft JhengHei"/>
          <w:b w:val="0"/>
          <w:sz w:val="21"/>
        </w:rPr>
        <w:t>???????????????????????</w:t>
      </w:r>
    </w:p>
    <w:p>
      <w:pPr>
        <w:pStyle w:val="Heading2"/>
      </w:pPr>
      <w:r>
        <w:rPr>
          <w:rFonts w:ascii="Microsoft JhengHei" w:hAnsi="Microsoft JhengHei" w:eastAsia="Microsoft JhengHei"/>
          <w:b/>
          <w:color w:val="1E293B"/>
          <w:sz w:val="26"/>
        </w:rPr>
        <w:t>????????</w:t>
      </w:r>
    </w:p>
    <w:p>
      <w:pPr>
        <w:pStyle w:val="ListBullet"/>
        <w:spacing w:after="60"/>
      </w:pPr>
      <w:r>
        <w:rPr>
          <w:rFonts w:ascii="Microsoft JhengHei" w:hAnsi="Microsoft JhengHei" w:eastAsia="Microsoft JhengHei"/>
          <w:b w:val="0"/>
          <w:sz w:val="21"/>
        </w:rPr>
        <w:t>???? 5 ? 30 ????</w:t>
      </w:r>
    </w:p>
    <w:p>
      <w:pPr>
        <w:pStyle w:val="ListBullet"/>
        <w:spacing w:after="60"/>
      </w:pPr>
      <w:r>
        <w:rPr>
          <w:rFonts w:ascii="Microsoft JhengHei" w:hAnsi="Microsoft JhengHei" w:eastAsia="Microsoft JhengHei"/>
          <w:b w:val="0"/>
          <w:sz w:val="21"/>
        </w:rPr>
        <w:t>??? Excel ??????????????</w:t>
      </w:r>
    </w:p>
    <w:p>
      <w:pPr>
        <w:pStyle w:val="ListBullet"/>
        <w:spacing w:after="60"/>
      </w:pPr>
      <w:r>
        <w:rPr>
          <w:rFonts w:ascii="Microsoft JhengHei" w:hAnsi="Microsoft JhengHei" w:eastAsia="Microsoft JhengHei"/>
          <w:b w:val="0"/>
          <w:sz w:val="21"/>
        </w:rPr>
        <w:t>??????? HRMS????????? HR ???????</w:t>
      </w:r>
    </w:p>
    <w:p>
      <w:pPr>
        <w:pStyle w:val="ListBullet"/>
        <w:spacing w:after="60"/>
      </w:pPr>
      <w:r>
        <w:rPr>
          <w:rFonts w:ascii="Microsoft JhengHei" w:hAnsi="Microsoft JhengHei" w:eastAsia="Microsoft JhengHei"/>
          <w:b w:val="0"/>
          <w:sz w:val="21"/>
        </w:rPr>
        <w:t>??????????? MPF / IR56B / ????????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F766E"/>
          <w:sz w:val="32"/>
        </w:rPr>
        <w:t>2. ????????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1800"/>
            <w:vAlign w:val="center"/>
            <w:shd w:fill="D9EDE8"/>
          </w:tcPr>
          <w:p>
            <w:r/>
            <w:r>
              <w:rPr>
                <w:rFonts w:ascii="Microsoft JhengHei" w:hAnsi="Microsoft JhengHei" w:eastAsia="Microsoft JhengHei"/>
                <w:b/>
                <w:sz w:val="20"/>
              </w:rPr>
              <w:t>??</w:t>
            </w:r>
          </w:p>
        </w:tc>
        <w:tc>
          <w:tcPr>
            <w:tcW w:type="dxa" w:w="4680"/>
            <w:vAlign w:val="center"/>
            <w:shd w:fill="D9EDE8"/>
          </w:tcPr>
          <w:p>
            <w:r/>
            <w:r>
              <w:rPr>
                <w:rFonts w:ascii="Microsoft JhengHei" w:hAnsi="Microsoft JhengHei" w:eastAsia="Microsoft JhengHei"/>
                <w:b/>
                <w:sz w:val="20"/>
              </w:rPr>
              <w:t>??????</w:t>
            </w:r>
          </w:p>
        </w:tc>
        <w:tc>
          <w:tcPr>
            <w:tcW w:type="dxa" w:w="3384"/>
            <w:vAlign w:val="center"/>
            <w:shd w:fill="D9EDE8"/>
          </w:tcPr>
          <w:p>
            <w:r/>
            <w:r>
              <w:rPr>
                <w:rFonts w:ascii="Microsoft JhengHei" w:hAnsi="Microsoft JhengHei" w:eastAsia="Microsoft JhengHei"/>
                <w:b/>
                <w:sz w:val="20"/>
              </w:rPr>
              <w:t>??????</w:t>
            </w:r>
          </w:p>
        </w:tc>
      </w:tr>
      <w:tr>
        <w:tc>
          <w:tcPr>
            <w:tcW w:type="dxa" w:w="1800"/>
            <w:vAlign w:val="center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?????</w:t>
            </w:r>
          </w:p>
        </w:tc>
        <w:tc>
          <w:tcPr>
            <w:tcW w:type="dxa" w:w="4680"/>
            <w:vAlign w:val="center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JWT login?Admin / HR / Employee ?????HR-only ?????</w:t>
            </w:r>
          </w:p>
        </w:tc>
        <w:tc>
          <w:tcPr>
            <w:tcW w:type="dxa" w:w="3384"/>
            <w:vAlign w:val="center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??????????????????????????</w:t>
            </w:r>
          </w:p>
        </w:tc>
      </w:tr>
      <w:tr>
        <w:tc>
          <w:tcPr>
            <w:tcW w:type="dxa" w:w="1800"/>
            <w:vAlign w:val="center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??????</w:t>
            </w:r>
          </w:p>
        </w:tc>
        <w:tc>
          <w:tcPr>
            <w:tcW w:type="dxa" w:w="4680"/>
            <w:vAlign w:val="center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?????????????????????????????????????????</w:t>
            </w:r>
          </w:p>
        </w:tc>
        <w:tc>
          <w:tcPr>
            <w:tcW w:type="dxa" w:w="3384"/>
            <w:vAlign w:val="center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HR ??????????????? Excel ?????</w:t>
            </w:r>
          </w:p>
        </w:tc>
      </w:tr>
      <w:tr>
        <w:tc>
          <w:tcPr>
            <w:tcW w:type="dxa" w:w="1800"/>
            <w:vAlign w:val="center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????</w:t>
            </w:r>
          </w:p>
        </w:tc>
        <w:tc>
          <w:tcPr>
            <w:tcW w:type="dxa" w:w="4680"/>
            <w:vAlign w:val="center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??????????????????????????????????????? HR/Admin ???</w:t>
            </w:r>
          </w:p>
        </w:tc>
        <w:tc>
          <w:tcPr>
            <w:tcW w:type="dxa" w:w="3384"/>
            <w:vAlign w:val="center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????????????????????????</w:t>
            </w:r>
          </w:p>
        </w:tc>
      </w:tr>
      <w:tr>
        <w:tc>
          <w:tcPr>
            <w:tcW w:type="dxa" w:w="1800"/>
            <w:vAlign w:val="center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????</w:t>
            </w:r>
          </w:p>
        </w:tc>
        <w:tc>
          <w:tcPr>
            <w:tcW w:type="dxa" w:w="4680"/>
            <w:vAlign w:val="center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?????HR/Admin ????????/??/???/??????????????????</w:t>
            </w:r>
          </w:p>
        </w:tc>
        <w:tc>
          <w:tcPr>
            <w:tcW w:type="dxa" w:w="3384"/>
            <w:vAlign w:val="center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??????? HR ????????</w:t>
            </w:r>
          </w:p>
        </w:tc>
      </w:tr>
      <w:tr>
        <w:tc>
          <w:tcPr>
            <w:tcW w:type="dxa" w:w="1800"/>
            <w:vAlign w:val="center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????</w:t>
            </w:r>
          </w:p>
        </w:tc>
        <w:tc>
          <w:tcPr>
            <w:tcW w:type="dxa" w:w="4680"/>
            <w:vAlign w:val="center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??????????????????????????? calendar days?public holidays excluded?actual leave days?</w:t>
            </w:r>
          </w:p>
        </w:tc>
        <w:tc>
          <w:tcPr>
            <w:tcW w:type="dxa" w:w="3384"/>
            <w:vAlign w:val="center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?????????????????????????</w:t>
            </w:r>
          </w:p>
        </w:tc>
      </w:tr>
      <w:tr>
        <w:tc>
          <w:tcPr>
            <w:tcW w:type="dxa" w:w="1800"/>
            <w:vAlign w:val="center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??? MPF</w:t>
            </w:r>
          </w:p>
        </w:tc>
        <w:tc>
          <w:tcPr>
            <w:tcW w:type="dxa" w:w="4680"/>
            <w:vAlign w:val="center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?? payroll generation?????????gross income?taxable/non-taxable income?MPF?net salary?</w:t>
            </w:r>
          </w:p>
        </w:tc>
        <w:tc>
          <w:tcPr>
            <w:tcW w:type="dxa" w:w="3384"/>
            <w:vAlign w:val="center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???????????????? MPF ???</w:t>
            </w:r>
          </w:p>
        </w:tc>
      </w:tr>
      <w:tr>
        <w:tc>
          <w:tcPr>
            <w:tcW w:type="dxa" w:w="1800"/>
            <w:vAlign w:val="center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???????</w:t>
            </w:r>
          </w:p>
        </w:tc>
        <w:tc>
          <w:tcPr>
            <w:tcW w:type="dxa" w:w="4680"/>
            <w:vAlign w:val="center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???????????????????????????? taxable / non-taxable????? MPF?</w:t>
            </w:r>
          </w:p>
        </w:tc>
        <w:tc>
          <w:tcPr>
            <w:tcW w:type="dxa" w:w="3384"/>
            <w:vAlign w:val="center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???????????????</w:t>
            </w:r>
          </w:p>
        </w:tc>
      </w:tr>
      <w:tr>
        <w:tc>
          <w:tcPr>
            <w:tcW w:type="dxa" w:w="1800"/>
            <w:vAlign w:val="center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?????</w:t>
            </w:r>
          </w:p>
        </w:tc>
        <w:tc>
          <w:tcPr>
            <w:tcW w:type="dxa" w:w="4680"/>
            <w:vAlign w:val="center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????????? payroll deduction???????????</w:t>
            </w:r>
          </w:p>
        </w:tc>
        <w:tc>
          <w:tcPr>
            <w:tcW w:type="dxa" w:w="3384"/>
            <w:vAlign w:val="center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??????????????</w:t>
            </w:r>
          </w:p>
        </w:tc>
      </w:tr>
      <w:tr>
        <w:tc>
          <w:tcPr>
            <w:tcW w:type="dxa" w:w="1800"/>
            <w:vAlign w:val="center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????</w:t>
            </w:r>
          </w:p>
        </w:tc>
        <w:tc>
          <w:tcPr>
            <w:tcW w:type="dxa" w:w="4680"/>
            <w:vAlign w:val="center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Final pay ????????????????????????????</w:t>
            </w:r>
          </w:p>
        </w:tc>
        <w:tc>
          <w:tcPr>
            <w:tcW w:type="dxa" w:w="3384"/>
            <w:vAlign w:val="center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??????????????????</w:t>
            </w:r>
          </w:p>
        </w:tc>
      </w:tr>
      <w:tr>
        <w:tc>
          <w:tcPr>
            <w:tcW w:type="dxa" w:w="1800"/>
            <w:vAlign w:val="center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???????</w:t>
            </w:r>
          </w:p>
        </w:tc>
        <w:tc>
          <w:tcPr>
            <w:tcW w:type="dxa" w:w="4680"/>
            <w:vAlign w:val="center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???????????????? payslip HTML?</w:t>
            </w:r>
          </w:p>
        </w:tc>
        <w:tc>
          <w:tcPr>
            <w:tcW w:type="dxa" w:w="3384"/>
            <w:vAlign w:val="center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????????????????????</w:t>
            </w:r>
          </w:p>
        </w:tc>
      </w:tr>
      <w:tr>
        <w:tc>
          <w:tcPr>
            <w:tcW w:type="dxa" w:w="1800"/>
            <w:vAlign w:val="center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IR56B ??</w:t>
            </w:r>
          </w:p>
        </w:tc>
        <w:tc>
          <w:tcPr>
            <w:tcW w:type="dxa" w:w="4680"/>
            <w:vAlign w:val="center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CSV / Excel ?? MVP?</w:t>
            </w:r>
          </w:p>
        </w:tc>
        <w:tc>
          <w:tcPr>
            <w:tcW w:type="dxa" w:w="3384"/>
            <w:vAlign w:val="center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????????????????</w:t>
            </w:r>
          </w:p>
        </w:tc>
      </w:tr>
      <w:tr>
        <w:tc>
          <w:tcPr>
            <w:tcW w:type="dxa" w:w="1800"/>
            <w:vAlign w:val="center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Audit Trail</w:t>
            </w:r>
          </w:p>
        </w:tc>
        <w:tc>
          <w:tcPr>
            <w:tcW w:type="dxa" w:w="4680"/>
            <w:vAlign w:val="center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????????????????????????</w:t>
            </w:r>
          </w:p>
        </w:tc>
        <w:tc>
          <w:tcPr>
            <w:tcW w:type="dxa" w:w="3384"/>
            <w:vAlign w:val="center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????????????????</w:t>
            </w:r>
          </w:p>
        </w:tc>
      </w:tr>
      <w:tr>
        <w:tc>
          <w:tcPr>
            <w:tcW w:type="dxa" w:w="1800"/>
            <w:vAlign w:val="center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UI / Mobile</w:t>
            </w:r>
          </w:p>
        </w:tc>
        <w:tc>
          <w:tcPr>
            <w:tcW w:type="dxa" w:w="4680"/>
            <w:vAlign w:val="center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????? UI??????? menu????? Drawer????? Drawer / bottom sheet?</w:t>
            </w:r>
          </w:p>
        </w:tc>
        <w:tc>
          <w:tcPr>
            <w:tcW w:type="dxa" w:w="3384"/>
            <w:vAlign w:val="center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??????????????????? SaaS?</w:t>
            </w:r>
          </w:p>
        </w:tc>
      </w:tr>
    </w:tbl>
    <w:p/>
    <w:p>
      <w:pPr>
        <w:pStyle w:val="Heading1"/>
      </w:pPr>
      <w:r>
        <w:rPr>
          <w:rFonts w:ascii="Microsoft JhengHei" w:hAnsi="Microsoft JhengHei" w:eastAsia="Microsoft JhengHei"/>
          <w:b/>
          <w:color w:val="0F766E"/>
          <w:sz w:val="32"/>
        </w:rPr>
        <w:t>3. ?????????</w:t>
      </w:r>
    </w:p>
    <w:p>
      <w:pPr>
        <w:spacing w:after="120" w:line="276" w:lineRule="auto"/>
      </w:pPr>
      <w:r>
        <w:rPr>
          <w:rFonts w:ascii="Microsoft JhengHei" w:hAnsi="Microsoft JhengHei" w:eastAsia="Microsoft JhengHei"/>
          <w:b w:val="0"/>
          <w:sz w:val="21"/>
        </w:rPr>
        <w:t>?????? Contabo VPS???? Nginx ??????????????????????????????????????????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880"/>
            <w:vAlign w:val="center"/>
            <w:shd w:fill="D9EDE8"/>
          </w:tcPr>
          <w:p>
            <w:r/>
            <w:r>
              <w:rPr>
                <w:rFonts w:ascii="Microsoft JhengHei" w:hAnsi="Microsoft JhengHei" w:eastAsia="Microsoft JhengHei"/>
                <w:b/>
                <w:sz w:val="20"/>
              </w:rPr>
              <w:t>??</w:t>
            </w:r>
          </w:p>
        </w:tc>
        <w:tc>
          <w:tcPr>
            <w:tcW w:type="dxa" w:w="6912"/>
            <w:vAlign w:val="center"/>
            <w:shd w:fill="D9EDE8"/>
          </w:tcPr>
          <w:p>
            <w:r/>
            <w:r>
              <w:rPr>
                <w:rFonts w:ascii="Microsoft JhengHei" w:hAnsi="Microsoft JhengHei" w:eastAsia="Microsoft JhengHei"/>
                <w:b/>
                <w:sz w:val="20"/>
              </w:rPr>
              <w:t>??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Frontend URL</w:t>
            </w:r>
          </w:p>
        </w:tc>
        <w:tc>
          <w:tcPr>
            <w:tcW w:type="dxa" w:w="6912"/>
            <w:vAlign w:val="center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https://www.4mstrategy.com/hr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Backend health check</w:t>
            </w:r>
          </w:p>
        </w:tc>
        <w:tc>
          <w:tcPr>
            <w:tcW w:type="dxa" w:w="6912"/>
            <w:vAlign w:val="center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https://www.4mstrategy.com/hr-api/health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Frontend container</w:t>
            </w:r>
          </w:p>
        </w:tc>
        <w:tc>
          <w:tcPr>
            <w:tcW w:type="dxa" w:w="6912"/>
            <w:vAlign w:val="center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hr_frontend?127.0.0.1:5300 -&gt; container:3000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Backend container</w:t>
            </w:r>
          </w:p>
        </w:tc>
        <w:tc>
          <w:tcPr>
            <w:tcW w:type="dxa" w:w="6912"/>
            <w:vAlign w:val="center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hr_backend?127.0.0.1:5301 -&gt; container:8000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Database</w:t>
            </w:r>
          </w:p>
        </w:tc>
        <w:tc>
          <w:tcPr>
            <w:tcW w:type="dxa" w:w="6912"/>
            <w:vAlign w:val="center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SQLite MVP?host path: ~/apps/hr_system/data/hr_mvp.db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Deployment method</w:t>
            </w:r>
          </w:p>
        </w:tc>
        <w:tc>
          <w:tcPr>
            <w:tcW w:type="dxa" w:w="6912"/>
            <w:vAlign w:val="center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Docker Compose + Nginx reverse proxy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Latest deployed commit</w:t>
            </w:r>
          </w:p>
        </w:tc>
        <w:tc>
          <w:tcPr>
            <w:tcW w:type="dxa" w:w="6912"/>
            <w:vAlign w:val="center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6f3aee3 Add production deployment for Contabo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Verified</w:t>
            </w:r>
          </w:p>
        </w:tc>
        <w:tc>
          <w:tcPr>
            <w:tcW w:type="dxa" w:w="6912"/>
            <w:vAlign w:val="center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Frontend 200?static assets 200?health check 200?login API OK</w:t>
            </w:r>
          </w:p>
        </w:tc>
      </w:tr>
    </w:tbl>
    <w:p/>
    <w:p>
      <w:pPr>
        <w:pStyle w:val="Heading2"/>
      </w:pPr>
      <w:r>
        <w:rPr>
          <w:rFonts w:ascii="Microsoft JhengHei" w:hAnsi="Microsoft JhengHei" w:eastAsia="Microsoft JhengHei"/>
          <w:b/>
          <w:color w:val="1E293B"/>
          <w:sz w:val="26"/>
        </w:rPr>
        <w:t>??????</w:t>
      </w:r>
    </w:p>
    <w:p>
      <w:pPr>
        <w:pStyle w:val="ListNumber"/>
        <w:spacing w:after="60"/>
      </w:pPr>
      <w:r>
        <w:rPr>
          <w:rFonts w:ascii="Microsoft JhengHei" w:hAnsi="Microsoft JhengHei" w:eastAsia="Microsoft JhengHei"/>
          <w:b w:val="0"/>
          <w:sz w:val="21"/>
        </w:rPr>
        <w:t>??????? Admin / HR ????</w:t>
      </w:r>
    </w:p>
    <w:p>
      <w:pPr>
        <w:pStyle w:val="ListNumber"/>
        <w:spacing w:after="60"/>
      </w:pPr>
      <w:r>
        <w:rPr>
          <w:rFonts w:ascii="Microsoft JhengHei" w:hAnsi="Microsoft JhengHei" w:eastAsia="Microsoft JhengHei"/>
          <w:b w:val="0"/>
          <w:sz w:val="21"/>
        </w:rPr>
        <w:t>??????????????????????????????????????</w:t>
      </w:r>
    </w:p>
    <w:p>
      <w:pPr>
        <w:pStyle w:val="ListNumber"/>
        <w:spacing w:after="60"/>
      </w:pPr>
      <w:r>
        <w:rPr>
          <w:rFonts w:ascii="Microsoft JhengHei" w:hAnsi="Microsoft JhengHei" w:eastAsia="Microsoft JhengHei"/>
          <w:b w:val="0"/>
          <w:sz w:val="21"/>
        </w:rPr>
        <w:t>??????????????????????????????????</w:t>
      </w:r>
    </w:p>
    <w:p>
      <w:pPr>
        <w:pStyle w:val="ListNumber"/>
        <w:spacing w:after="60"/>
      </w:pPr>
      <w:r>
        <w:rPr>
          <w:rFonts w:ascii="Microsoft JhengHei" w:hAnsi="Microsoft JhengHei" w:eastAsia="Microsoft JhengHei"/>
          <w:b w:val="0"/>
          <w:sz w:val="21"/>
        </w:rPr>
        <w:t>???????????????????????????</w:t>
      </w:r>
    </w:p>
    <w:p>
      <w:pPr>
        <w:pStyle w:val="ListNumber"/>
        <w:spacing w:after="60"/>
      </w:pPr>
      <w:r>
        <w:rPr>
          <w:rFonts w:ascii="Microsoft JhengHei" w:hAnsi="Microsoft JhengHei" w:eastAsia="Microsoft JhengHei"/>
          <w:b w:val="0"/>
          <w:sz w:val="21"/>
        </w:rPr>
        <w:t>???????????????????????</w:t>
      </w:r>
    </w:p>
    <w:p>
      <w:pPr>
        <w:pStyle w:val="ListNumber"/>
        <w:spacing w:after="60"/>
      </w:pPr>
      <w:r>
        <w:rPr>
          <w:rFonts w:ascii="Microsoft JhengHei" w:hAnsi="Microsoft JhengHei" w:eastAsia="Microsoft JhengHei"/>
          <w:b w:val="0"/>
          <w:sz w:val="21"/>
        </w:rPr>
        <w:t>?????????????????MPF????net salary?</w:t>
      </w:r>
    </w:p>
    <w:p>
      <w:pPr>
        <w:pStyle w:val="ListNumber"/>
        <w:spacing w:after="60"/>
      </w:pPr>
      <w:r>
        <w:rPr>
          <w:rFonts w:ascii="Microsoft JhengHei" w:hAnsi="Microsoft JhengHei" w:eastAsia="Microsoft JhengHei"/>
          <w:b w:val="0"/>
          <w:sz w:val="21"/>
        </w:rPr>
        <w:t>?? payslip??????????????</w:t>
      </w:r>
    </w:p>
    <w:p>
      <w:pPr>
        <w:pStyle w:val="ListNumber"/>
        <w:spacing w:after="60"/>
      </w:pPr>
      <w:r>
        <w:rPr>
          <w:rFonts w:ascii="Microsoft JhengHei" w:hAnsi="Microsoft JhengHei" w:eastAsia="Microsoft JhengHei"/>
          <w:b w:val="0"/>
          <w:sz w:val="21"/>
        </w:rPr>
        <w:t>?? IR56B CSV / Excel MVP??????????</w:t>
      </w:r>
    </w:p>
    <w:p>
      <w:pPr>
        <w:pStyle w:val="ListNumber"/>
        <w:spacing w:after="60"/>
      </w:pPr>
      <w:r>
        <w:rPr>
          <w:rFonts w:ascii="Microsoft JhengHei" w:hAnsi="Microsoft JhengHei" w:eastAsia="Microsoft JhengHei"/>
          <w:b w:val="0"/>
          <w:sz w:val="21"/>
        </w:rPr>
        <w:t>?? Audit Trail????????????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F766E"/>
          <w:sz w:val="32"/>
        </w:rPr>
        <w:t>4. ??????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1800"/>
            <w:vAlign w:val="center"/>
            <w:shd w:fill="D9EDE8"/>
          </w:tcPr>
          <w:p>
            <w:r/>
            <w:r>
              <w:rPr>
                <w:rFonts w:ascii="Microsoft JhengHei" w:hAnsi="Microsoft JhengHei" w:eastAsia="Microsoft JhengHei"/>
                <w:b/>
                <w:sz w:val="20"/>
              </w:rPr>
              <w:t>??</w:t>
            </w:r>
          </w:p>
        </w:tc>
        <w:tc>
          <w:tcPr>
            <w:tcW w:type="dxa" w:w="2592"/>
            <w:vAlign w:val="center"/>
            <w:shd w:fill="D9EDE8"/>
          </w:tcPr>
          <w:p>
            <w:r/>
            <w:r>
              <w:rPr>
                <w:rFonts w:ascii="Microsoft JhengHei" w:hAnsi="Microsoft JhengHei" w:eastAsia="Microsoft JhengHei"/>
                <w:b/>
                <w:sz w:val="20"/>
              </w:rPr>
              <w:t>??</w:t>
            </w:r>
          </w:p>
        </w:tc>
        <w:tc>
          <w:tcPr>
            <w:tcW w:type="dxa" w:w="5400"/>
            <w:vAlign w:val="center"/>
            <w:shd w:fill="D9EDE8"/>
          </w:tcPr>
          <w:p>
            <w:r/>
            <w:r>
              <w:rPr>
                <w:rFonts w:ascii="Microsoft JhengHei" w:hAnsi="Microsoft JhengHei" w:eastAsia="Microsoft JhengHei"/>
                <w:b/>
                <w:sz w:val="20"/>
              </w:rPr>
              <w:t>??</w:t>
            </w:r>
          </w:p>
        </w:tc>
      </w:tr>
      <w:tr>
        <w:tc>
          <w:tcPr>
            <w:tcW w:type="dxa" w:w="1800"/>
            <w:vAlign w:val="center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Frontend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Next.js + Tailwind CSS</w:t>
            </w:r>
          </w:p>
        </w:tc>
        <w:tc>
          <w:tcPr>
            <w:tcW w:type="dxa" w:w="5400"/>
            <w:vAlign w:val="center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?? App Router ?? HR ??????? `/hr` basePath ???</w:t>
            </w:r>
          </w:p>
        </w:tc>
      </w:tr>
      <w:tr>
        <w:tc>
          <w:tcPr>
            <w:tcW w:type="dxa" w:w="1800"/>
            <w:vAlign w:val="center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Backend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Python FastAPI</w:t>
            </w:r>
          </w:p>
        </w:tc>
        <w:tc>
          <w:tcPr>
            <w:tcW w:type="dxa" w:w="5400"/>
            <w:vAlign w:val="center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?? REST API?JWT login?HR business logic??????</w:t>
            </w:r>
          </w:p>
        </w:tc>
      </w:tr>
      <w:tr>
        <w:tc>
          <w:tcPr>
            <w:tcW w:type="dxa" w:w="1800"/>
            <w:vAlign w:val="center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ORM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SQLModel</w:t>
            </w:r>
          </w:p>
        </w:tc>
        <w:tc>
          <w:tcPr>
            <w:tcW w:type="dxa" w:w="5400"/>
            <w:vAlign w:val="center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?? SQLAlchemy ? Pydantic??????????????</w:t>
            </w:r>
          </w:p>
        </w:tc>
      </w:tr>
      <w:tr>
        <w:tc>
          <w:tcPr>
            <w:tcW w:type="dxa" w:w="1800"/>
            <w:vAlign w:val="center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Database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SQLite</w:t>
            </w:r>
          </w:p>
        </w:tc>
        <w:tc>
          <w:tcPr>
            <w:tcW w:type="dxa" w:w="5400"/>
            <w:vAlign w:val="center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MVP ?????????????????????????? PostgreSQL?</w:t>
            </w:r>
          </w:p>
        </w:tc>
      </w:tr>
      <w:tr>
        <w:tc>
          <w:tcPr>
            <w:tcW w:type="dxa" w:w="1800"/>
            <w:vAlign w:val="center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Authentication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JWT</w:t>
            </w:r>
          </w:p>
        </w:tc>
        <w:tc>
          <w:tcPr>
            <w:tcW w:type="dxa" w:w="5400"/>
            <w:vAlign w:val="center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?? token ??? localStorage???????? httpOnly cookie + refresh token?</w:t>
            </w:r>
          </w:p>
        </w:tc>
      </w:tr>
      <w:tr>
        <w:tc>
          <w:tcPr>
            <w:tcW w:type="dxa" w:w="1800"/>
            <w:vAlign w:val="center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Export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CSV / Excel / HTML Payslip</w:t>
            </w:r>
          </w:p>
        </w:tc>
        <w:tc>
          <w:tcPr>
            <w:tcW w:type="dxa" w:w="5400"/>
            <w:vAlign w:val="center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?? IR56B MVP ?????????</w:t>
            </w:r>
          </w:p>
        </w:tc>
      </w:tr>
      <w:tr>
        <w:tc>
          <w:tcPr>
            <w:tcW w:type="dxa" w:w="1800"/>
            <w:vAlign w:val="center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Deployment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Docker Compose + Nginx + SSL</w:t>
            </w:r>
          </w:p>
        </w:tc>
        <w:tc>
          <w:tcPr>
            <w:tcW w:type="dxa" w:w="5400"/>
            <w:vAlign w:val="center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???? VPS??? `www.4mstrategy.com/hr` ?????</w:t>
            </w:r>
          </w:p>
        </w:tc>
      </w:tr>
    </w:tbl>
    <w:p/>
    <w:p>
      <w:pPr>
        <w:pStyle w:val="Heading1"/>
      </w:pPr>
      <w:r>
        <w:rPr>
          <w:rFonts w:ascii="Microsoft JhengHei" w:hAnsi="Microsoft JhengHei" w:eastAsia="Microsoft JhengHei"/>
          <w:b/>
          <w:color w:val="0F766E"/>
          <w:sz w:val="32"/>
        </w:rPr>
        <w:t>5. ???????</w:t>
      </w:r>
    </w:p>
    <w:p>
      <w:pPr>
        <w:spacing w:after="120" w:line="276" w:lineRule="auto"/>
      </w:pPr>
      <w:r>
        <w:rPr>
          <w:rFonts w:ascii="Microsoft JhengHei" w:hAnsi="Microsoft JhengHei" w:eastAsia="Microsoft JhengHei"/>
          <w:b w:val="0"/>
          <w:sz w:val="21"/>
        </w:rPr>
        <w:t>????? MVP?????????????????????????????????????????????????? HR ???</w:t>
      </w:r>
    </w:p>
    <w:p>
      <w:pPr>
        <w:pStyle w:val="ListBullet"/>
        <w:spacing w:after="60"/>
      </w:pPr>
      <w:r>
        <w:rPr>
          <w:rFonts w:ascii="Microsoft JhengHei" w:hAnsi="Microsoft JhengHei" w:eastAsia="Microsoft JhengHei"/>
          <w:b w:val="0"/>
          <w:sz w:val="21"/>
        </w:rPr>
        <w:t>SQLite ?? MVP?????????????? production??????? PostgreSQL?</w:t>
      </w:r>
    </w:p>
    <w:p>
      <w:pPr>
        <w:pStyle w:val="ListBullet"/>
        <w:spacing w:after="60"/>
      </w:pPr>
      <w:r>
        <w:rPr>
          <w:rFonts w:ascii="Microsoft JhengHei" w:hAnsi="Microsoft JhengHei" w:eastAsia="Microsoft JhengHei"/>
          <w:b w:val="0"/>
          <w:sz w:val="21"/>
        </w:rPr>
        <w:t>JWT ????? localStorage???????? httpOnly cookie?refresh token?session timeout ? rate limiting?</w:t>
      </w:r>
    </w:p>
    <w:p>
      <w:pPr>
        <w:pStyle w:val="ListBullet"/>
        <w:spacing w:after="60"/>
      </w:pPr>
      <w:r>
        <w:rPr>
          <w:rFonts w:ascii="Microsoft JhengHei" w:hAnsi="Microsoft JhengHei" w:eastAsia="Microsoft JhengHei"/>
          <w:b w:val="0"/>
          <w:sz w:val="21"/>
        </w:rPr>
        <w:t>HKID?????????????????????????????????????????</w:t>
      </w:r>
    </w:p>
    <w:p>
      <w:pPr>
        <w:pStyle w:val="ListBullet"/>
        <w:spacing w:after="60"/>
      </w:pPr>
      <w:r>
        <w:rPr>
          <w:rFonts w:ascii="Microsoft JhengHei" w:hAnsi="Microsoft JhengHei" w:eastAsia="Microsoft JhengHei"/>
          <w:b w:val="0"/>
          <w:sz w:val="21"/>
        </w:rPr>
        <w:t>MPF?IR56B??????????????????????? HR / ?? / ?????????</w:t>
      </w:r>
    </w:p>
    <w:p>
      <w:pPr>
        <w:pStyle w:val="ListBullet"/>
        <w:spacing w:after="60"/>
      </w:pPr>
      <w:r>
        <w:rPr>
          <w:rFonts w:ascii="Microsoft JhengHei" w:hAnsi="Microsoft JhengHei" w:eastAsia="Microsoft JhengHei"/>
          <w:b w:val="0"/>
          <w:sz w:val="21"/>
        </w:rPr>
        <w:t>IR56B ??? MVP ???????? eTAX ??? IRD ???</w:t>
      </w:r>
    </w:p>
    <w:p>
      <w:pPr>
        <w:pStyle w:val="ListBullet"/>
        <w:spacing w:after="60"/>
      </w:pPr>
      <w:r>
        <w:rPr>
          <w:rFonts w:ascii="Microsoft JhengHei" w:hAnsi="Microsoft JhengHei" w:eastAsia="Microsoft JhengHei"/>
          <w:b w:val="0"/>
          <w:sz w:val="21"/>
        </w:rPr>
        <w:t>Payroll lock / approval flow ????????????????????????</w:t>
      </w:r>
    </w:p>
    <w:p>
      <w:pPr>
        <w:pStyle w:val="ListBullet"/>
        <w:spacing w:after="60"/>
      </w:pPr>
      <w:r>
        <w:rPr>
          <w:rFonts w:ascii="Microsoft JhengHei" w:hAnsi="Microsoft JhengHei" w:eastAsia="Microsoft JhengHei"/>
          <w:b w:val="0"/>
          <w:sz w:val="21"/>
        </w:rPr>
        <w:t>??????????Manager approval???????????? roadmap?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F766E"/>
          <w:sz w:val="32"/>
        </w:rPr>
        <w:t>6. ??? Roadmap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2232"/>
            <w:vAlign w:val="center"/>
            <w:shd w:fill="D9EDE8"/>
          </w:tcPr>
          <w:p>
            <w:r/>
            <w:r>
              <w:rPr>
                <w:rFonts w:ascii="Microsoft JhengHei" w:hAnsi="Microsoft JhengHei" w:eastAsia="Microsoft JhengHei"/>
                <w:b/>
                <w:sz w:val="20"/>
              </w:rPr>
              <w:t>??</w:t>
            </w:r>
          </w:p>
        </w:tc>
        <w:tc>
          <w:tcPr>
            <w:tcW w:type="dxa" w:w="3168"/>
            <w:vAlign w:val="center"/>
            <w:shd w:fill="D9EDE8"/>
          </w:tcPr>
          <w:p>
            <w:r/>
            <w:r>
              <w:rPr>
                <w:rFonts w:ascii="Microsoft JhengHei" w:hAnsi="Microsoft JhengHei" w:eastAsia="Microsoft JhengHei"/>
                <w:b/>
                <w:sz w:val="20"/>
              </w:rPr>
              <w:t>??</w:t>
            </w:r>
          </w:p>
        </w:tc>
        <w:tc>
          <w:tcPr>
            <w:tcW w:type="dxa" w:w="4392"/>
            <w:vAlign w:val="center"/>
            <w:shd w:fill="D9EDE8"/>
          </w:tcPr>
          <w:p>
            <w:r/>
            <w:r>
              <w:rPr>
                <w:rFonts w:ascii="Microsoft JhengHei" w:hAnsi="Microsoft JhengHei" w:eastAsia="Microsoft JhengHei"/>
                <w:b/>
                <w:sz w:val="20"/>
              </w:rPr>
              <w:t>????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Phase 1?MVP ???</w:t>
            </w:r>
          </w:p>
        </w:tc>
        <w:tc>
          <w:tcPr>
            <w:tcW w:type="dxa" w:w="3168"/>
            <w:vAlign w:val="center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??????????????????</w:t>
            </w:r>
          </w:p>
        </w:tc>
        <w:tc>
          <w:tcPr>
            <w:tcW w:type="dxa" w:w="4392"/>
            <w:vAlign w:val="center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? UI ????mobile tables???????????????????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Phase 2?HR Core</w:t>
            </w:r>
          </w:p>
        </w:tc>
        <w:tc>
          <w:tcPr>
            <w:tcW w:type="dxa" w:w="3168"/>
            <w:vAlign w:val="center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??????????????</w:t>
            </w:r>
          </w:p>
        </w:tc>
        <w:tc>
          <w:tcPr>
            <w:tcW w:type="dxa" w:w="4392"/>
            <w:vAlign w:val="center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???????????????/MPF?????????????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Phase 3?Leave + Attendance</w:t>
            </w:r>
          </w:p>
        </w:tc>
        <w:tc>
          <w:tcPr>
            <w:tcW w:type="dxa" w:w="3168"/>
            <w:vAlign w:val="center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?????????????</w:t>
            </w:r>
          </w:p>
        </w:tc>
        <w:tc>
          <w:tcPr>
            <w:tcW w:type="dxa" w:w="4392"/>
            <w:vAlign w:val="center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?????????????????Manager approval?Team calendar???/???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Phase 4?Payroll / MPF</w:t>
            </w:r>
          </w:p>
        </w:tc>
        <w:tc>
          <w:tcPr>
            <w:tcW w:type="dxa" w:w="3168"/>
            <w:vAlign w:val="center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????????????</w:t>
            </w:r>
          </w:p>
        </w:tc>
        <w:tc>
          <w:tcPr>
            <w:tcW w:type="dxa" w:w="4392"/>
            <w:vAlign w:val="center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Payroll run lock?approval flow??? payslip PDF?MPF ???IR56B ????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Phase 5?Onboarding / Offboarding</w:t>
            </w:r>
          </w:p>
        </w:tc>
        <w:tc>
          <w:tcPr>
            <w:tcW w:type="dxa" w:w="3168"/>
            <w:vAlign w:val="center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?????????????</w:t>
            </w:r>
          </w:p>
        </w:tc>
        <w:tc>
          <w:tcPr>
            <w:tcW w:type="dxa" w:w="4392"/>
            <w:vAlign w:val="center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?? checklist????????????? final pay??????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Phase 6?Production Ready</w:t>
            </w:r>
          </w:p>
        </w:tc>
        <w:tc>
          <w:tcPr>
            <w:tcW w:type="dxa" w:w="3168"/>
            <w:vAlign w:val="center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???????????????</w:t>
            </w:r>
          </w:p>
        </w:tc>
        <w:tc>
          <w:tcPr>
            <w:tcW w:type="dxa" w:w="4392"/>
            <w:vAlign w:val="center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PostgreSQL?migration?backup?2FA?rate limit?error monitoring?automated tests?</w:t>
            </w:r>
          </w:p>
        </w:tc>
      </w:tr>
    </w:tbl>
    <w:p/>
    <w:p>
      <w:pPr>
        <w:pStyle w:val="Heading2"/>
      </w:pPr>
      <w:r>
        <w:rPr>
          <w:rFonts w:ascii="Microsoft JhengHei" w:hAnsi="Microsoft JhengHei" w:eastAsia="Microsoft JhengHei"/>
          <w:b/>
          <w:color w:val="1E293B"/>
          <w:sz w:val="26"/>
        </w:rPr>
        <w:t>????????</w:t>
      </w:r>
    </w:p>
    <w:p>
      <w:pPr>
        <w:pStyle w:val="ListNumber"/>
        <w:spacing w:after="60"/>
      </w:pPr>
      <w:r>
        <w:rPr>
          <w:rFonts w:ascii="Microsoft JhengHei" w:hAnsi="Microsoft JhengHei" w:eastAsia="Microsoft JhengHei"/>
          <w:b w:val="0"/>
          <w:sz w:val="21"/>
        </w:rPr>
        <w:t>?? UI mobile card pattern????????????Audit?????</w:t>
      </w:r>
    </w:p>
    <w:p>
      <w:pPr>
        <w:pStyle w:val="ListNumber"/>
        <w:spacing w:after="60"/>
      </w:pPr>
      <w:r>
        <w:rPr>
          <w:rFonts w:ascii="Microsoft JhengHei" w:hAnsi="Microsoft JhengHei" w:eastAsia="Microsoft JhengHei"/>
          <w:b w:val="0"/>
          <w:sz w:val="21"/>
        </w:rPr>
        <w:t>??????Employee ?????????HR/Admin ?????????????</w:t>
      </w:r>
    </w:p>
    <w:p>
      <w:pPr>
        <w:pStyle w:val="ListNumber"/>
        <w:spacing w:after="60"/>
      </w:pPr>
      <w:r>
        <w:rPr>
          <w:rFonts w:ascii="Microsoft JhengHei" w:hAnsi="Microsoft JhengHei" w:eastAsia="Microsoft JhengHei"/>
          <w:b w:val="0"/>
          <w:sz w:val="21"/>
        </w:rPr>
        <w:t>Payroll lock / unlock??????????????</w:t>
      </w:r>
    </w:p>
    <w:p>
      <w:pPr>
        <w:pStyle w:val="ListNumber"/>
        <w:spacing w:after="60"/>
      </w:pPr>
      <w:r>
        <w:rPr>
          <w:rFonts w:ascii="Microsoft JhengHei" w:hAnsi="Microsoft JhengHei" w:eastAsia="Microsoft JhengHei"/>
          <w:b w:val="0"/>
          <w:sz w:val="21"/>
        </w:rPr>
        <w:t>IR56B ?????????? IRD ??????????</w:t>
      </w:r>
    </w:p>
    <w:p>
      <w:pPr>
        <w:pStyle w:val="ListNumber"/>
        <w:spacing w:after="60"/>
      </w:pPr>
      <w:r>
        <w:rPr>
          <w:rFonts w:ascii="Microsoft JhengHei" w:hAnsi="Microsoft JhengHei" w:eastAsia="Microsoft JhengHei"/>
          <w:b w:val="0"/>
          <w:sz w:val="21"/>
        </w:rPr>
        <w:t>??????????HKID???????????????</w:t>
      </w:r>
    </w:p>
    <w:p>
      <w:pPr>
        <w:pStyle w:val="ListNumber"/>
        <w:spacing w:after="60"/>
      </w:pPr>
      <w:r>
        <w:rPr>
          <w:rFonts w:ascii="Microsoft JhengHei" w:hAnsi="Microsoft JhengHei" w:eastAsia="Microsoft JhengHei"/>
          <w:b w:val="0"/>
          <w:sz w:val="21"/>
        </w:rPr>
        <w:t>Employee Self-Service?????????????????????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F766E"/>
          <w:sz w:val="32"/>
        </w:rPr>
        <w:t>7. ??????</w:t>
      </w:r>
    </w:p>
    <w:p>
      <w:pPr>
        <w:pStyle w:val="ListBullet"/>
        <w:spacing w:after="60"/>
      </w:pPr>
      <w:r>
        <w:rPr>
          <w:rFonts w:ascii="Microsoft JhengHei" w:hAnsi="Microsoft JhengHei" w:eastAsia="Microsoft JhengHei"/>
          <w:b w:val="0"/>
          <w:sz w:val="21"/>
        </w:rPr>
        <w:t>????? Excel ????????????? HR workflow platform?</w:t>
      </w:r>
    </w:p>
    <w:p>
      <w:pPr>
        <w:pStyle w:val="ListBullet"/>
        <w:spacing w:after="60"/>
      </w:pPr>
      <w:r>
        <w:rPr>
          <w:rFonts w:ascii="Microsoft JhengHei" w:hAnsi="Microsoft JhengHei" w:eastAsia="Microsoft JhengHei"/>
          <w:b w:val="0"/>
          <w:sz w:val="21"/>
        </w:rPr>
        <w:t>?????????????????MPF????Audit Trail ??? MVP ???</w:t>
      </w:r>
    </w:p>
    <w:p>
      <w:pPr>
        <w:pStyle w:val="ListBullet"/>
        <w:spacing w:after="60"/>
      </w:pPr>
      <w:r>
        <w:rPr>
          <w:rFonts w:ascii="Microsoft JhengHei" w:hAnsi="Microsoft JhengHei" w:eastAsia="Microsoft JhengHei"/>
          <w:b w:val="0"/>
          <w:sz w:val="21"/>
        </w:rPr>
        <w:t>??????? master data?????????????????????????????</w:t>
      </w:r>
    </w:p>
    <w:p>
      <w:pPr>
        <w:pStyle w:val="ListBullet"/>
        <w:spacing w:after="60"/>
      </w:pPr>
      <w:r>
        <w:rPr>
          <w:rFonts w:ascii="Microsoft JhengHei" w:hAnsi="Microsoft JhengHei" w:eastAsia="Microsoft JhengHei"/>
          <w:b w:val="0"/>
          <w:sz w:val="21"/>
        </w:rPr>
        <w:t>??????????????????MPF?IR56B????????? HR ?????</w:t>
      </w:r>
    </w:p>
    <w:p>
      <w:pPr>
        <w:pStyle w:val="ListBullet"/>
        <w:spacing w:after="60"/>
      </w:pPr>
      <w:r>
        <w:rPr>
          <w:rFonts w:ascii="Microsoft JhengHei" w:hAnsi="Microsoft JhengHei" w:eastAsia="Microsoft JhengHei"/>
          <w:b w:val="0"/>
          <w:sz w:val="21"/>
        </w:rPr>
        <w:t>?????????????????????????????????</w:t>
      </w:r>
    </w:p>
    <w:p>
      <w:pPr>
        <w:pStyle w:val="ListBullet"/>
        <w:spacing w:after="60"/>
      </w:pPr>
      <w:r>
        <w:rPr>
          <w:rFonts w:ascii="Microsoft JhengHei" w:hAnsi="Microsoft JhengHei" w:eastAsia="Microsoft JhengHei"/>
          <w:b w:val="0"/>
          <w:sz w:val="21"/>
        </w:rPr>
        <w:t>??????????? 1 ? 2 ?????? pilot????? HR ????????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F766E"/>
          <w:sz w:val="32"/>
        </w:rPr>
        <w:t>8. ???? Pilot ??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520"/>
            <w:vAlign w:val="center"/>
            <w:shd w:fill="D9EDE8"/>
          </w:tcPr>
          <w:p>
            <w:r/>
            <w:r>
              <w:rPr>
                <w:rFonts w:ascii="Microsoft JhengHei" w:hAnsi="Microsoft JhengHei" w:eastAsia="Microsoft JhengHei"/>
                <w:b/>
                <w:sz w:val="20"/>
              </w:rPr>
              <w:t>Pilot ??</w:t>
            </w:r>
          </w:p>
        </w:tc>
        <w:tc>
          <w:tcPr>
            <w:tcW w:type="dxa" w:w="7272"/>
            <w:vAlign w:val="center"/>
            <w:shd w:fill="D9EDE8"/>
          </w:tcPr>
          <w:p>
            <w:r/>
            <w:r>
              <w:rPr>
                <w:rFonts w:ascii="Microsoft JhengHei" w:hAnsi="Microsoft JhengHei" w:eastAsia="Microsoft JhengHei"/>
                <w:b/>
                <w:sz w:val="20"/>
              </w:rPr>
              <w:t>????</w:t>
            </w:r>
          </w:p>
        </w:tc>
      </w:tr>
      <w:tr>
        <w:tc>
          <w:tcPr>
            <w:tcW w:type="dxa" w:w="2520"/>
            <w:vAlign w:val="center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????</w:t>
            </w:r>
          </w:p>
        </w:tc>
        <w:tc>
          <w:tcPr>
            <w:tcW w:type="dxa" w:w="7272"/>
            <w:vAlign w:val="center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5 ? 30 ???</w:t>
            </w:r>
          </w:p>
        </w:tc>
      </w:tr>
      <w:tr>
        <w:tc>
          <w:tcPr>
            <w:tcW w:type="dxa" w:w="2520"/>
            <w:vAlign w:val="center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????</w:t>
            </w:r>
          </w:p>
        </w:tc>
        <w:tc>
          <w:tcPr>
            <w:tcW w:type="dxa" w:w="7272"/>
            <w:vAlign w:val="center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1 ? 2 ? HR/Admin??????? Self-Service</w:t>
            </w:r>
          </w:p>
        </w:tc>
      </w:tr>
      <w:tr>
        <w:tc>
          <w:tcPr>
            <w:tcW w:type="dxa" w:w="2520"/>
            <w:vAlign w:val="center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????</w:t>
            </w:r>
          </w:p>
        </w:tc>
        <w:tc>
          <w:tcPr>
            <w:tcW w:type="dxa" w:w="7272"/>
            <w:vAlign w:val="center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2 ? 4 ??</w:t>
            </w:r>
          </w:p>
        </w:tc>
      </w:tr>
      <w:tr>
        <w:tc>
          <w:tcPr>
            <w:tcW w:type="dxa" w:w="2520"/>
            <w:vAlign w:val="center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????</w:t>
            </w:r>
          </w:p>
        </w:tc>
        <w:tc>
          <w:tcPr>
            <w:tcW w:type="dxa" w:w="7272"/>
            <w:vAlign w:val="center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?????????????????????????</w:t>
            </w:r>
          </w:p>
        </w:tc>
      </w:tr>
      <w:tr>
        <w:tc>
          <w:tcPr>
            <w:tcW w:type="dxa" w:w="2520"/>
            <w:vAlign w:val="center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????</w:t>
            </w:r>
          </w:p>
        </w:tc>
        <w:tc>
          <w:tcPr>
            <w:tcW w:type="dxa" w:w="7272"/>
            <w:vAlign w:val="center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?????????????????MPF????Audit Trail</w:t>
            </w:r>
          </w:p>
        </w:tc>
      </w:tr>
      <w:tr>
        <w:tc>
          <w:tcPr>
            <w:tcW w:type="dxa" w:w="2520"/>
            <w:vAlign w:val="center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????</w:t>
            </w:r>
          </w:p>
        </w:tc>
        <w:tc>
          <w:tcPr>
            <w:tcW w:type="dxa" w:w="7272"/>
            <w:vAlign w:val="center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HR ?????????????????????????</w:t>
            </w:r>
          </w:p>
        </w:tc>
      </w:tr>
    </w:tbl>
    <w:p/>
    <w:p>
      <w:pPr>
        <w:pStyle w:val="Heading1"/>
      </w:pPr>
      <w:r>
        <w:rPr>
          <w:rFonts w:ascii="Microsoft JhengHei" w:hAnsi="Microsoft JhengHei" w:eastAsia="Microsoft JhengHei"/>
          <w:b/>
          <w:color w:val="0F766E"/>
          <w:sz w:val="32"/>
        </w:rPr>
        <w:t>9. ???????</w:t>
      </w:r>
    </w:p>
    <w:p>
      <w:pPr>
        <w:spacing w:after="120" w:line="276" w:lineRule="auto"/>
      </w:pPr>
      <w:r>
        <w:rPr>
          <w:rFonts w:ascii="Microsoft JhengHei" w:hAnsi="Microsoft JhengHei" w:eastAsia="Microsoft JhengHei"/>
          <w:b w:val="0"/>
          <w:sz w:val="21"/>
        </w:rPr>
        <w:t>????????? MVP ??????? roadmap??????????????????????????MPF?IR56B?????????????????????? HR ????????????????????</w:t>
      </w:r>
    </w:p>
    <w:p>
      <w:pPr>
        <w:spacing w:after="120" w:line="276" w:lineRule="auto"/>
      </w:pPr>
      <w:r>
        <w:rPr>
          <w:rFonts w:ascii="Microsoft JhengHei" w:hAnsi="Microsoft JhengHei" w:eastAsia="Microsoft JhengHei"/>
          <w:b w:val="0"/>
          <w:sz w:val="21"/>
        </w:rPr>
        <w:t>???????????????????????????????????????????</w:t>
      </w:r>
    </w:p>
    <w:p>
      <w:pPr>
        <w:jc w:val="center"/>
      </w:pPr>
      <w:r>
        <w:rPr>
          <w:rFonts w:ascii="Microsoft JhengHei" w:hAnsi="Microsoft JhengHei" w:eastAsia="Microsoft JhengHei"/>
          <w:b w:val="0"/>
          <w:color w:val="64748B"/>
          <w:sz w:val="18"/>
        </w:rPr>
        <w:t>Hong Kong SME HR System MVP | Client Presentation Document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JhengHei" w:hAnsi="Microsoft JhengHei" w:eastAsia="Microsoft Jheng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